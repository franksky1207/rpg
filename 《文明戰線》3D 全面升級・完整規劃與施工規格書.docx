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《文明戰線》</w:t>
        <w:br/>
        <w:t>3D 全面升級</w:t>
        <w:br/>
        <w:t>完整規劃與施工規格書</w:t>
      </w:r>
    </w:p>
    <w:p>
      <w:pPr>
        <w:pStyle w:val="Subtitle"/>
      </w:pPr>
      <w:r>
        <w:t>總整合正式版｜V1–V20 規劃整併</w:t>
      </w:r>
    </w:p>
    <w:p>
      <w:r>
        <w:t>編製基準：2026 年 10 月 9 日（台灣時間）</w:t>
      </w:r>
    </w:p>
    <w:p>
      <w:r>
        <w:t>專案：GitHub franksky1207/rpg｜main 為唯一真實來源</w:t>
      </w:r>
    </w:p>
    <w:p>
      <w:r>
        <w:t>文件定位：完整技術／美術／介面／開發／驗收規劃；尚未執行任何 GitHub 變更。</w:t>
      </w:r>
    </w:p>
    <w:p>
      <w:r>
        <w:t>閱讀提示：已核對的程式事實與「建議／待實測」分開標示。所有規劃於開工時須以當日 main 再次核對。</w:t>
      </w:r>
    </w:p>
    <w:p>
      <w:pPr>
        <w:pStyle w:val="Heading1"/>
      </w:pPr>
      <w:r>
        <w:t>執行摘要</w:t>
      </w:r>
    </w:p>
    <w:p>
      <w:r>
        <w:t>本計畫將《文明戰線》改造成全遊戲一致的 3D 科幻星際 RPG 視覺體驗，維持原本的文字／數值養成、快速自動戰鬥及所有正式規則。使用 Babylon.js 等 WebGL 技術處理場景、人物、裝備、怪物與演出；高密度數值、按鈕、清單、管理與不可逆確認仍由可讀性高的 HTML／CSS 承擔。</w:t>
      </w:r>
    </w:p>
    <w:p>
      <w:r>
        <w:t>開發優先順序已定案：A1 全部進入遊戲可見介面的 3D 骨架；A2 每個主要功能的完整 3D 場景；B 高品質玩家、模組化裝備與怪物模型；C 完整 3D 戰鬥。原型應優先驗證全介面場景覆蓋，而非先做大量戰鬥模型。</w:t>
      </w:r>
    </w:p>
    <w:p>
      <w:r>
        <w:t>程式、正式模型、動畫、場景素材、對應表與原始 Blender 工程原則上集中於同一個 GitHub 儲存庫；小型原型獨立於正式遊戲運行。</w:t>
      </w:r>
    </w:p>
    <w:p>
      <w:pPr>
        <w:pStyle w:val="Heading1"/>
      </w:pPr>
      <w:r>
        <w:t>目錄</w:t>
      </w:r>
    </w:p>
    <w:p>
      <w:r>
        <w:t>01｜確認事項與不可更改邊界</w:t>
      </w:r>
    </w:p>
    <w:p>
      <w:r>
        <w:t>02｜當前程式架構與已驗證事實</w:t>
      </w:r>
    </w:p>
    <w:p>
      <w:r>
        <w:t>03｜全遊戲 3D 視覺設計系統</w:t>
      </w:r>
    </w:p>
    <w:p>
      <w:r>
        <w:t>04｜完整正式介面覆蓋台帳</w:t>
      </w:r>
    </w:p>
    <w:p>
      <w:r>
        <w:t>05｜場景／導覽／Canvas／行動裝置</w:t>
      </w:r>
    </w:p>
    <w:p>
      <w:r>
        <w:t>06｜玩家模型、裝備、武器與怪物資產</w:t>
      </w:r>
    </w:p>
    <w:p>
      <w:r>
        <w:t>07｜戰鬥呈現與事件契約</w:t>
      </w:r>
    </w:p>
    <w:p>
      <w:r>
        <w:t>08｜儲存庫、資產生產線與授權</w:t>
      </w:r>
    </w:p>
    <w:p>
      <w:r>
        <w:t>09｜Prototype 1.0 完整規格</w:t>
      </w:r>
    </w:p>
    <w:p>
      <w:r>
        <w:t>10｜A1–C 施工批次、依賴與完成定義</w:t>
      </w:r>
    </w:p>
    <w:p>
      <w:r>
        <w:t>11｜QA、自動化測試、回退與風險</w:t>
      </w:r>
    </w:p>
    <w:p>
      <w:r>
        <w:t>12｜可直接交付實作的作業規範、交接與附錄</w:t>
      </w:r>
    </w:p>
    <w:p>
      <w:r>
        <w:br w:type="page"/>
      </w:r>
    </w:p>
    <w:p>
      <w:pPr>
        <w:pStyle w:val="Heading1"/>
      </w:pPr>
      <w:r>
        <w:t>01｜確認事項與不可更改邊界</w:t>
      </w:r>
    </w:p>
    <w:p>
      <w:pPr>
        <w:pStyle w:val="ListBullet"/>
      </w:pPr>
      <w:r>
        <w:t>整款遊戲都要 3D 化：首頁、主線、角色、背包、強化、專精、稱號、災厄、副本、異宇宙、高維、轉生、紀錄、說明、設定、GM 以及條件式彈窗。</w:t>
      </w:r>
    </w:p>
    <w:p>
      <w:pPr>
        <w:pStyle w:val="ListBullet"/>
      </w:pPr>
      <w:r>
        <w:t>第一優先為所有正式介面可見的 3D 呈現；不是以戰鬥動畫或模型數量優先。</w:t>
      </w:r>
    </w:p>
    <w:p>
      <w:pPr>
        <w:pStyle w:val="ListBullet"/>
      </w:pPr>
      <w:r>
        <w:t>三紀元：銀河、宇宙、高維；依顯示／回顧視圖決定場景，不能只看玩家目前紀元。</w:t>
      </w:r>
    </w:p>
    <w:p>
      <w:pPr>
        <w:pStyle w:val="ListBullet"/>
      </w:pPr>
      <w:r>
        <w:t>世界觀採科幻戰略＋宇宙史詩：深藍、黑、鐵灰、銀灰、科技藍，輔以紫藍及少量金；避免卡通與強霓虹。</w:t>
      </w:r>
    </w:p>
    <w:p>
      <w:pPr>
        <w:pStyle w:val="ListBullet"/>
      </w:pPr>
      <w:r>
        <w:t>HTML 負責精確操作及文字，WebGL 提供實際立體場景／物件／動畫；不以靜態 3D 風格圖片冒充完成。</w:t>
      </w:r>
    </w:p>
    <w:p>
      <w:pPr>
        <w:pStyle w:val="ListBullet"/>
      </w:pPr>
      <w:r>
        <w:t>所有正式遊戲資源原則上維持單一 GitHub 儲存庫；不預設外部雲端素材儲存或第二儲存庫。</w:t>
      </w:r>
    </w:p>
    <w:p>
      <w:pPr>
        <w:pStyle w:val="ListBullet"/>
      </w:pPr>
      <w:r>
        <w:t>main 是唯一真實來源；說「先討論」不得修改；明示「修改／執行」才可依已核對的 main 正式操作。</w:t>
      </w:r>
    </w:p>
    <w:p>
      <w:pPr>
        <w:pStyle w:val="Heading2"/>
      </w:pPr>
      <w:r>
        <w:t>絕對禁止的隱性改動</w:t>
      </w:r>
    </w:p>
    <w:p>
      <w:pPr>
        <w:pStyle w:val="ListBullet"/>
      </w:pPr>
      <w:r>
        <w:t>不修改任何戰鬥公式、命中、傷害、敵方能力、掉落、裝備評分、VIP、專精、印記、文明、轉生或各種正式收益。</w:t>
      </w:r>
    </w:p>
    <w:p>
      <w:pPr>
        <w:pStyle w:val="ListBullet"/>
      </w:pPr>
      <w:r>
        <w:t>不新增第二套正式戰鬥目標來源；銀河第一紀元 Target Context 權威不可被 selectedMap／selectedEnemy 覆蓋。</w:t>
      </w:r>
    </w:p>
    <w:p>
      <w:pPr>
        <w:pStyle w:val="ListBullet"/>
      </w:pPr>
      <w:r>
        <w:t>不讓 WebGL 動畫決定血量、持續 HP、勝敗、結算或存檔；特別注意高維永久 Boss 血量及階段。</w:t>
      </w:r>
    </w:p>
    <w:p>
      <w:pPr>
        <w:pStyle w:val="ListBullet"/>
      </w:pPr>
      <w:r>
        <w:t>不破壞 Fast Catch-up、背景連戰、離線收益樣本及戰鬥速度。</w:t>
      </w:r>
    </w:p>
    <w:p>
      <w:pPr>
        <w:pStyle w:val="ListBullet"/>
      </w:pPr>
      <w:r>
        <w:t>預設不改 save Schema；只有需要持久化的新玩家選項且已有正式遷移方案時才可另案處理。</w:t>
      </w:r>
    </w:p>
    <w:p>
      <w:pPr>
        <w:pStyle w:val="ListBullet"/>
      </w:pPr>
      <w:r>
        <w:t>不因 3D 失敗而阻斷原有 2D/HTML 遊戲。</w:t>
      </w:r>
    </w:p>
    <w:p>
      <w:pPr>
        <w:pStyle w:val="Heading2"/>
      </w:pPr>
      <w:r>
        <w:t>需求完成層級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層級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定義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驗收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L1 視覺覆蓋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真 3D 環境＋原頁功能保留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所有正式介面必須達到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L2 功能互動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對應場景立體互動物件／預覽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高頻主要功能必須達到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L3 完成品質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專屬模型、材質、動畫、特效、手機效能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A2／B／C 後逐一完成</w:t>
            </w:r>
          </w:p>
        </w:tc>
      </w:tr>
    </w:tbl>
    <w:p/>
    <w:p>
      <w:pPr>
        <w:pStyle w:val="Heading1"/>
      </w:pPr>
      <w:r>
        <w:t>02｜當前程式架構與已驗證事實</w:t>
      </w:r>
    </w:p>
    <w:p>
      <w:r>
        <w:t>本次經 GitHub Connector 讀取 main：完整遞迴目錄樹（502 個項目，回傳 truncated=false）；index.html、PROJECT_HANDOFF.md、ui.js、dungeonui.js、worldmapui.js、thirdworldui.js、alternateuniverseui.js、reincarnationui.js、calamityui.js、secondworldcalamityui.js、storyui.js、combatcore.js、combatfx.js、battlepipeline.js、scriptgrouploader.js 等主要來源。未對所有 502 項逐行進行 DOM 執行測試。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正式既有來源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已確認行為／界線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index.html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現有 #main、主框架、頂層 Modal 與大量 JS/CSS 載入；含 cache-bust。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ui.js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render() 依 view 寫入 #main.innerHTML；go() 導航；含首頁、角色、背包、冒險入口。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dungeonui.js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獨立副本 view、registerDungeonViewRenderer、post-render hooks 與 guard。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worldmapui.js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紀元切換、宇宙 Boss、銀河／宇宙回顧、戰鬥子頁。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thirdworldui.js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 Boss、持續挑戰、界弦核心、回顧、專屬 Modal。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alternateuniverseui.js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異宇宙首頁入口、進度、戰鬥與結果獨立渲染。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combatfx.js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 2D 戰鬥呈現、HP/護盾與標準 actor/target；須保留。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battlepipeline.js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 Target Context 鎖定、背景快速補播、離線樣本時序。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scriptgrouploader.js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story / gm / integrity 延遲載入、授權相關邊界。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backgroundpreload.js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正式背景圖片的預載及顯示流程。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PROJECT_HANDOFF.md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2026-10-09 更新；專案唯一事實仍為 main 實碼。</w:t>
            </w:r>
          </w:p>
        </w:tc>
      </w:tr>
    </w:tbl>
    <w:p/>
    <w:p>
      <w:r>
        <w:t>工程推論：3D Canvas 不可置於每次 render() 重建的 #main 內容中；場景管理器必須獨立存在，且與原有延遲載入及授權機制協調。</w:t>
      </w:r>
    </w:p>
    <w:p>
      <w:pPr>
        <w:pStyle w:val="Heading1"/>
      </w:pPr>
      <w:r>
        <w:t>03｜全遊戲 3D 視覺設計系統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紀元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視覺語彙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場景與模型特徵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銀河紀元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銀藍、鋼鐵、軍事科技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艦橋、行星、機械基地、軍用裝甲。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宇宙紀元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暗物質、宇宙深域、紫藍能量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大尺度星域、暗能量裝置、文明級威脅。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高維紀元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空間裂縫、異質幾何、法則干涉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懸浮法則結構、相位殘影、幾何存在。</w:t>
            </w:r>
          </w:p>
        </w:tc>
      </w:tr>
    </w:tbl>
    <w:p/>
    <w:p>
      <w:pPr>
        <w:pStyle w:val="Heading2"/>
      </w:pPr>
      <w:r>
        <w:t>六個可共用的 3D 系統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系統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責任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可供頁面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指揮中心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艦橋、科技終端、全息資料庫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首頁、設定、說明、故事、GM。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宇宙探索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星圖、分區、敵人節點、相機導航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三紀元冒險、回顧。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角色與裝備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人物展示、背包預覽、裝甲、鍛造及養成裝置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角色、背包、強化、專精、印記、文明。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副本中心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鏡像門、虛空裂縫、競技場、災厄封印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各副本、災厄、異宇宙入口。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自動戰鬥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對手、戰場、鏡頭、事件視覺播放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全部戰鬥模式及結算。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超維演出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轉生、紀元門、故事重點演出、幾何法則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高維與重要特殊流程。</w:t>
            </w:r>
          </w:p>
        </w:tc>
      </w:tr>
    </w:tbl>
    <w:p/>
    <w:p>
      <w:r>
        <w:t>以上是六個場景系統而非六張固定圖。同一系統須支援多個紀元、子場景、鏡頭及狀態；重要操作維持 HTML。</w:t>
      </w:r>
    </w:p>
    <w:p>
      <w:pPr>
        <w:pStyle w:val="Heading1"/>
      </w:pPr>
      <w:r>
        <w:t>04｜完整正式介面覆蓋台帳</w:t>
      </w:r>
    </w:p>
    <w:p>
      <w:r>
        <w:t>以下為本次靜態程式審核得到的施工台帳。每一列皆需另外涵蓋鎖定／解鎖／完成、空資料、回顧、錯誤及手機狀態。完整性需透過實際 DOM 爬查及 runtime integrity 驗證，不能以本靜態清單宣稱百分之百。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批次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正式畫面群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子狀態與操作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主要程式來源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3D 場景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A1-01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啟動與共用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啟動進度、首頁容器、返回、導覽、狀態列、空狀態、基礎 Modal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index.html; ui.js; backgroundpreload.js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指揮中心/共用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A1-02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主畫面與紀元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首頁入口、稱號身份、銀河→宇宙→高維進入條件、歡迎與確認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ui.js; worldphaseui.js; playertitlerenderer.js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指揮中心/紀元門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A1-03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銀河冒險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區域地圖、怪物選擇、進度、準備、單戰、連戰、回顧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ui.js; worldmapui.js; battlepipeline.js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銀河星圖/準備區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A1-03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宇宙冒險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十大區域、100 Boss、準備、主線、回顧、紀元視圖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worldmapui.js; secondworldmainline.js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宇宙星域/敵人展示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A1-03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高維冒險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十位存在、持續挑戰、回顧、HP 限制、核心面板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thirdworldui.js; playersemanticsui.js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高維法則空間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A1-04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HP/ATK/DEF/VIP/稱號/突破、穿戴與外觀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ui.js; playersemanticsui.js; playertitleui.js; breakthroughui.js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角色展示台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A1-04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背包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裝備列表、篩選、比較、換裝、鎖定、出售、贖回、返回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ui.js; inventoryfocus.js; equipmentlock.js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裝備陳列室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A1-05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強化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五欄位、消耗、預覽、強化確認、失敗/成功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enhancementui.js; enhancementcore.js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鍛造工坊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A1-05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專精與成長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八專精、印記、文明等級、界弦核心、注入確認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specialization.js; calamityui.js; secondworldcalamityui.js; thirdworldui.js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成長矩陣/文明核心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A1-06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副本首頁與懸賞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副本首頁、進入限制、懸賞準備、結果、每日次數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dungeonui.js; dungeonbounty.js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副本作戰中心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A1-06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競技場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銀河/宇宙競技場、高維競技場選擇/陣容/戰鬥/結果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dungeonarena.js; thirdworldarenaui.js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競技場/陣容展示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A1-06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鏡像與虛空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鏡像挑戰/紀錄、虛空進行/結果/獎勵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mirrordungeonui.js; dungeonvoidui.js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鏡面空間/虛空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A1-07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文明災厄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銀河/宇宙清單、印記、出現、解鎖、戰鬥、結果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calamityui.js; secondworldcalamityui.js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災厄封印區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A1-07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異宇宙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入口、層域進度、前線、挑戰、完成與結果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alternateuniverseui.js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異宇宙通道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A1-08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全部戰鬥 HUD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玩家/敵人、HP、護盾、傷害、暴擊、閃避、事件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combatfx.js; 各模式 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戰鬥舞台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A1-08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結算與特殊遭遇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通關/失敗、掉落、贖回、特殊遭遇、快速補播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settlementui.js; specialencounter.js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全息戰報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A1-09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劇情與紀錄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正式劇情、分頁、戰線紀錄、紀元分類、回顧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storyui.js; storyrecordtabs.js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歷史資料庫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A1-09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轉生及紀元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進入條件、不可逆確認、新紀元歡迎、轉生完成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reincarnationui.js; worldphaseui.js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宇宙重構裝置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A1-09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設定與教學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速度、自動處理、遊戲說明、帳號、雲端存檔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ui.js; gameguide.js; supabaseauth.js; cloudsave.js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控制台/資料終端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A1-09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GM 全模組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管理、能力/戰力測試、地圖/副本/特殊、存檔與診斷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gmhub.js; gmhubextensions.js; 各 GM 模組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低負載指揮控制室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A1-10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全域狀態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所有彈窗、鎖定/未解鎖/完成、回顧、手機、離線、錯誤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全部 runtime / integrity</w:t>
            </w:r>
          </w:p>
        </w:tc>
        <w:tc>
          <w:tcPr>
            <w:tcW w:type="dxa" w:w="1987"/>
            <w:vAlign w:val="center"/>
          </w:tcPr>
          <w:p>
            <w:pPr>
              <w:spacing w:after="20"/>
            </w:pPr>
            <w:r>
              <w:rPr>
                <w:sz w:val="16"/>
              </w:rPr>
              <w:t>總驗收</w:t>
            </w:r>
          </w:p>
        </w:tc>
      </w:tr>
    </w:tbl>
    <w:p/>
    <w:p>
      <w:pPr>
        <w:pStyle w:val="Heading2"/>
      </w:pPr>
      <w:r>
        <w:t>動態 Modal 台帳（已核對的 ID）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DOM ID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功能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施工批次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passwordModal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GM 密碼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09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battleResultModal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共用戰鬥結果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enhancementConfirmModal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裝備強化確認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05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thirdWorldCoreInjectionConfirmModal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高維界弦核心注入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05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calamityUnlockModal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銀河災厄解鎖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07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secondWorldCalamityAppearanceModal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宇宙災厄出現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07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breakthroughPlayerModal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玩家突破成功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04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gameIntroModal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遊戲介紹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01</w:t>
            </w:r>
          </w:p>
        </w:tc>
      </w:tr>
    </w:tbl>
    <w:p/>
    <w:p>
      <w:r>
        <w:t>待施工前動態驗證：紀元條件／確認／歡迎、轉生、稱號、故事、帳號、雲端、各戰鬥結果、GM 其他 Modal ID，以 runtime 掃描及來源常數為準，不推測 ID。</w:t>
      </w:r>
    </w:p>
    <w:p>
      <w:pPr>
        <w:pStyle w:val="Heading1"/>
      </w:pPr>
      <w:r>
        <w:t>05｜場景、Canvas 與手機介面</w:t>
      </w:r>
    </w:p>
    <w:p>
      <w:pPr>
        <w:pStyle w:val="Heading2"/>
      </w:pPr>
      <w:r>
        <w:t>全域分層與生命週期</w:t>
      </w:r>
    </w:p>
    <w:p>
      <w:pPr>
        <w:pStyle w:val="ListBullet"/>
      </w:pPr>
      <w:r>
        <w:t>UI Modal 最高層；正式 HTML 操作層；共用 3D Canvas；現有圖片回退層。</w:t>
      </w:r>
    </w:p>
    <w:p>
      <w:pPr>
        <w:pStyle w:val="ListBullet"/>
      </w:pPr>
      <w:r>
        <w:t>Canvas 應裝於 #main 重建區域之外，僅建立單一 WebGL engine；按頁切換 scene，不反覆建立 engine。</w:t>
      </w:r>
    </w:p>
    <w:p>
      <w:pPr>
        <w:pStyle w:val="ListBullet"/>
      </w:pPr>
      <w:r>
        <w:t>scene request 應記錄 view、eraView、subview、encounter presentation、overlay，僅供視覺；不可生成正式 combat target。</w:t>
      </w:r>
    </w:p>
    <w:p>
      <w:pPr>
        <w:pStyle w:val="ListBullet"/>
      </w:pPr>
      <w:r>
        <w:t>載入請求有 epoch/token：快速連點只套用最新場景，舊請求取消／丟棄，失敗安全回退。</w:t>
      </w:r>
    </w:p>
    <w:p>
      <w:pPr>
        <w:pStyle w:val="ListBullet"/>
      </w:pPr>
      <w:r>
        <w:t>與背景預載獨立：3D 延遲啟動，不阻礙原正式遊戲可操作；勿使 GM、story、integrity 載入受到影響。</w:t>
      </w:r>
    </w:p>
    <w:p>
      <w:pPr>
        <w:pStyle w:val="ListBullet"/>
      </w:pPr>
      <w:r>
        <w:t>場景狀態：uninitialized → loading → ready → active → suspended/disposed／failed；重入後不留孤兒材質/動畫。</w:t>
      </w:r>
    </w:p>
    <w:p>
      <w:pPr>
        <w:pStyle w:val="Heading2"/>
      </w:pPr>
      <w:r>
        <w:t>互動與攝影機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場景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鏡頭／互動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手機約束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指揮中心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遠景、有限水平觀景；按鈕切功能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首頁按鈕置安全區，勿占滿模型空間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可旋轉/縮放，聚焦裝備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只攔截 Canvas 上的觸控手勢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裝備工坊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模型自動構圖；試穿/單品切換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長柄武器不裁切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星圖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節點點選、相機聚焦、返回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直向保留面板與節點可見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戰鬥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雙目標追蹤；戰艦/大型怪動態拉遠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不可遮擋血條及終止按鈕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特殊演出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短、可跳過、減少動態設定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不可遮蓋不可逆警告</w:t>
            </w:r>
          </w:p>
        </w:tc>
      </w:tr>
    </w:tbl>
    <w:p/>
    <w:p>
      <w:r>
        <w:t>座標基準：Y-up，1 單位約 1 公尺；玩家 1.9、機械兵約 2.1、四足獸肩高約 1.3、無人機寬約 1.5、示範戰艦長約 9、戰場直徑約 24。均屬視覺初值，需依模型包圍盒及真機構圖調整。</w:t>
      </w:r>
    </w:p>
    <w:p>
      <w:pPr>
        <w:pStyle w:val="Heading1"/>
      </w:pPr>
      <w:r>
        <w:t>06｜玩家模型、裝備、武器與怪物資產</w:t>
      </w:r>
    </w:p>
    <w:p>
      <w:pPr>
        <w:pStyle w:val="Heading2"/>
      </w:pPr>
      <w:r>
        <w:t>唯一正式玩家模型方案</w:t>
      </w:r>
    </w:p>
    <w:p>
      <w:r>
        <w:t>以「可重現 Blender 原始工程 + 統一人形骨架 + 模組化硬表面裝甲 + GLB 匯出」製作。A1 使用符合骨架/掛點契約的展示佔位模型；B 階段替換精緻外觀而不改契約。優先一套骨架，不獨立製作九個互不相容的人物。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正式裝備欄位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3D 模組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約束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weapon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武器＋主副手掛點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名稱/來源紀元決定近戰遠程家族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helmet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頭盔、面罩、頭飾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綁 head 骨或剛性掛點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armor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胸甲、肩甲、護臂、背部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仍由同一正式 armor 欄位控制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腿甲、膝甲、戰靴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隨步行、蹲下不嚴重穿模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accessory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胸口、背部或懸浮裝置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純視覺；不新增正式裝備槽</w:t>
            </w:r>
          </w:p>
        </w:tc>
      </w:tr>
    </w:tbl>
    <w:p/>
    <w:p>
      <w:pPr>
        <w:pStyle w:val="ListBullet"/>
      </w:pPr>
      <w:r>
        <w:t>標準掛點：hand_r_weapon、hand_l_support、back_weapon、head_attachment、chest_core、spine_attachment、fx_weapon_tip、fx_muzzle、fx_center、fx_feet。</w:t>
      </w:r>
    </w:p>
    <w:p>
      <w:pPr>
        <w:pStyle w:val="ListBullet"/>
      </w:pPr>
      <w:r>
        <w:t>銀河、宇宙、高維各規劃三套基礎裝甲，共九套；跨紀元保留裝備之外觀取決於裝備實際 world/名稱，不取決於當前世界。</w:t>
      </w:r>
    </w:p>
    <w:p>
      <w:pPr>
        <w:pStyle w:val="ListBullet"/>
      </w:pPr>
      <w:r>
        <w:t>材料採 PBR metallic/roughness；硬甲用剛性骨骼、柔性底衣用蒙皮。展示與手機採同一來源生成不同 LOD。</w:t>
      </w:r>
    </w:p>
    <w:p>
      <w:pPr>
        <w:pStyle w:val="ListBullet"/>
      </w:pPr>
      <w:r>
        <w:t>人物展示模型初步預算 35k–50k triangles，手機戰鬥模型 15k–25k；材質先壓到約 2–4 組；貼圖 1k–2k，皆為目標非實測。</w:t>
      </w:r>
    </w:p>
    <w:p>
      <w:pPr>
        <w:pStyle w:val="ListBullet"/>
      </w:pPr>
      <w:r>
        <w:t>原始資產與匯出檔可同 GitHub 管理；避免不必要大型 .blend 重複提交導致歷史增長。</w:t>
      </w:r>
    </w:p>
    <w:p>
      <w:pPr>
        <w:pStyle w:val="Heading2"/>
      </w:pPr>
      <w:r>
        <w:t>武器動畫家族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紀元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建議家族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動作介面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銀河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短刃、軍刀、重型光刃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快斬、標準斬擊、雙手重擊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宇宙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劍/巨刃、矛戟、斧鎚、戰鐮、獸牙異刃、炮槍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斬/刺/重/橫掃/特殊/射擊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空間裂刃、法則光刃、無形裁決器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空間斬、法則切割、幾何裁決</w:t>
            </w:r>
          </w:p>
        </w:tc>
      </w:tr>
    </w:tbl>
    <w:p/>
    <w:p>
      <w:r>
        <w:t>名稱映射採正式 catalog 與明確例外表；不得用模糊 contains("槍") 判定所有武器遠程。</w:t>
      </w:r>
    </w:p>
    <w:p>
      <w:pPr>
        <w:pStyle w:val="Heading2"/>
      </w:pPr>
      <w:r>
        <w:t>怪物資產家族與製作數量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家族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基礎模型規劃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特性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人形單位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統一人形動作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大型機甲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重型步伐與武裝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機械獸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四足骨架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無人機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懸浮與轉向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裝甲載具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炮塔與車身分離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星際戰艦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多個攻擊/受擊錨點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機械核心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程序式旋轉與展開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異星生命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生物動畫家族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能量生命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粒子與形變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高維存在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幾何與法則異象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合計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用基礎模型＋區域/紀元變體覆蓋內容</w:t>
            </w:r>
          </w:p>
        </w:tc>
      </w:tr>
    </w:tbl>
    <w:p/>
    <w:p>
      <w:r>
        <w:t>主線數量基準：W1 500 場遇配置、W2 100 Boss、W3 10 高維存在（610 個主線位置），不表示 610 個獨立模型；特殊遭遇、災厄、副本另列映射。</w:t>
      </w:r>
    </w:p>
    <w:p>
      <w:pPr>
        <w:pStyle w:val="Heading2"/>
      </w:pPr>
      <w:r>
        <w:t>動畫與錨點契約</w:t>
      </w:r>
    </w:p>
    <w:p>
      <w:r>
        <w:t>統一對外動畫語義：Idle、Move、Run、Dash、Attack_A、Attack_B、Attack_Heavy、Counter、Dodge、Hit、Death、Victory。非人形模型可用特定替代動畫；標準語義不等於所有模型須有同名骨架 clip。</w:t>
      </w:r>
    </w:p>
    <w:p>
      <w:r>
        <w:t>怪物錨點：root、target_center、hit_primary、attack_origin、fx_center；戰艦可額外提供多重命中特效錨點，但不能影響正式傷害計算。</w:t>
      </w:r>
    </w:p>
    <w:p>
      <w:pPr>
        <w:pStyle w:val="Heading1"/>
      </w:pPr>
      <w:r>
        <w:t>07｜正式戰鬥 3D 呈現契約</w:t>
      </w:r>
    </w:p>
    <w:p>
      <w:r>
        <w:t>戰鬥呈現器是唯讀 consumer；既有 combatcore.js／各模式核心永遠決定傷害、狀態、結算與保存。正式遊戲的戰鬥速度、背景補播與離線計時不可依 3D 動畫完成與否等待。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事件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視覺播放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正式權威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attack / crit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衝刺/揮砍/彈道/傷害數字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正式傷害事件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combo / counter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追加攻擊/反擊動作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核心已產生事件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dodge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側移及 MISS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核心事件/結果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shield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白色護盾條與受擊特效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正式護盾數據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drain / heal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能量回流和 HP 更新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 HP 更新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mark / specialized effect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印記/專精字樣與短特效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正式事件 owner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death / result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倒下/解體/戰報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正式勝負及 settlement</w:t>
            </w:r>
          </w:p>
        </w:tc>
      </w:tr>
    </w:tbl>
    <w:p/>
    <w:p>
      <w:pPr>
        <w:pStyle w:val="ListBullet"/>
      </w:pPr>
      <w:r>
        <w:t>實作前先盤點每種模式是否使用共用 combatfx 結構、是否存在獨立事件或 snapshot；不可未確認就宣稱完全共用同一事件 schema。</w:t>
      </w:r>
    </w:p>
    <w:p>
      <w:pPr>
        <w:pStyle w:val="ListBullet"/>
      </w:pPr>
      <w:r>
        <w:t>播放器擁有動畫時間與清理優先權，但不得自行補算攻擊、HP、護盾、暴擊與死亡。</w:t>
      </w:r>
    </w:p>
    <w:p>
      <w:pPr>
        <w:pStyle w:val="ListBullet"/>
      </w:pPr>
      <w:r>
        <w:t>快速補播可省略普通動作，必須把畫面更新到正式最新快照；重要結果及結算不可遺漏。</w:t>
      </w:r>
    </w:p>
    <w:p>
      <w:pPr>
        <w:pStyle w:val="ListBullet"/>
      </w:pPr>
      <w:r>
        <w:t>影響離線樣本的真實戰鬥時間現有 owner 必須避免被新 3D 動畫拉長；必要時優先採非阻塞、不與官方 timing 混合的視覺策略。</w:t>
      </w:r>
    </w:p>
    <w:p>
      <w:pPr>
        <w:pStyle w:val="Heading1"/>
      </w:pPr>
      <w:r>
        <w:t>08｜資產生產線、GitHub 與授權</w:t>
      </w:r>
    </w:p>
    <w:p>
      <w:r>
        <w:t>單一儲存庫：所有正式執行必需的 JS/CSS、GLB、貼圖、動畫、manifest、測試腳本與規格文件集中放在 franksky1207/rpg。原始 Blender 工程原則上同庫；大型二進位來源仍需以 Git 歷史成本評估。GitHub Pages 與 Git LFS 供檔相容性須以開工當日官方限制確認；不預設 LFS 作為網站即時模型來源。</w:t>
      </w:r>
    </w:p>
    <w:p>
      <w:r>
        <w:t>素材流程：需求定義→取得與授權核對→Blender 比例/骨架/掛點/貼圖整理→GLB + LOD 匯出→手機檢視器測試→授權登錄與 manifest→正式引入。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素材來源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使用策略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可合法公開部署的授權資產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先核對是否允許網站供檔與再散布；保存證據及授權。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Blender 自製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玩家裝甲、武器、高維幾何，保存可重現工程或生成腳本。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AI 輔助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協助概念與原型；生成結果須審查網格、綁骨與授權。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程序式幾何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星圖、傳送門、光環、核心，優先共用可配置生成器。</w:t>
            </w:r>
          </w:p>
        </w:tc>
      </w:tr>
    </w:tbl>
    <w:p/>
    <w:p>
      <w:r>
        <w:t>模型 manifest 建議欄位：id、category、world、model、lod、animationFamily、attachments、scale、materials、sourceLicense、sourceHash、assetVersion；正式戰鬥與裝備資料不直接變更 schema。</w:t>
      </w:r>
    </w:p>
    <w:p>
      <w:pPr>
        <w:pStyle w:val="Heading1"/>
      </w:pPr>
      <w:r>
        <w:t>09｜Prototype 1.0 施工規格</w:t>
      </w:r>
    </w:p>
    <w:p>
      <w:r>
        <w:t>原型應位於 /3d-test/，與正式入口隔離，所有資料為假資料且不得讀寫玩家正式 save。初期五畫面涵蓋指揮中心、角色展示、裝備工坊、冒險星圖、戰鬥測試；重點是驗證全遊戲場景/資產共用。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測試頁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必要互動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完成條件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指揮中心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首頁導航、有限觀景、轉場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可快速往返且無重建 engine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角色展示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旋轉、縮放、姿勢、五裝備槽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裝甲與武器掛點正確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裝備工坊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換裝、試穿、假強化效果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角色展示和戰鬥裝備外觀一致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冒險星圖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三個假區域、節點聚焦、敵人預覽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手機直向不遮擋操作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戰鬥測試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四敵人、短刃/長戟/炮槍、1×/1.5×/2×、重播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假事件可靠播放，無真實結算</w:t>
            </w:r>
          </w:p>
        </w:tc>
      </w:tr>
    </w:tbl>
    <w:p/>
    <w:p>
      <w:r>
        <w:t>原型事件劇本：先制→普攻→連擊→敵反擊→閃避→暴擊→汲取→死亡。需有 actor、target、damage、actualDamage、crit、shieldAbsorbed、HP 與 shield snapshots 等展示測試值，並與正式欄位對照區分。</w:t>
      </w:r>
    </w:p>
    <w:p>
      <w:r>
        <w:t>模型原型首批：一套玩家骨架、一套銀河裝甲、三把武器、一人形機械兵、一機械獸、一無人機、一戰艦、一指揮中心、一展示室、一工坊、一星圖與一戰場。早期可用程式化低模；不得對使用者聲稱是完成美術資產。</w:t>
      </w:r>
    </w:p>
    <w:p>
      <w:pPr>
        <w:pStyle w:val="Heading1"/>
      </w:pPr>
      <w:r>
        <w:t>10｜完整施工總表（A1→A2→B→C）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階段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工作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交付結果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3D 技術底座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Canvas、engine、資源生命周期、fallback、手機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首頁與紀元入口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指揮中心、導航、身份、紀元門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三紀元冒險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地圖、準備、回顧、高維節點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A1-04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角色背包稱號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展示、試穿、比較、突破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A1-05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強化專精文明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鍛造、印記、核心、確認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A1-06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副本介面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懸賞、競技場、鏡像、虛空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A1-07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災厄與異宇宙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封印空間、前線、狀態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A1-08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戰鬥 HUD/戰報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所有模式的顯示/結算環境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A1-09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劇情設定轉生 GM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資料庫、轉生、帳號、GM 管理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A1-10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全部覆蓋驗收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L1 全覆蓋、高頻 L2、手機、安全性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精修每個場景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更完整模型/幾何、物件交互與各紀元視覺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高品質資產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正式玩家、裝甲、武器、24 家族基礎怪物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完整 3D 自動戰鬥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正式事件 adapter、鏡頭、LOD、高速補播</w:t>
            </w:r>
          </w:p>
        </w:tc>
      </w:tr>
    </w:tbl>
    <w:p/>
    <w:p>
      <w:pPr>
        <w:pStyle w:val="Heading2"/>
      </w:pPr>
      <w:r>
        <w:t>第一批細分與合併門檻</w:t>
      </w:r>
    </w:p>
    <w:p>
      <w:pPr>
        <w:pStyle w:val="Heading3"/>
      </w:pPr>
      <w:r>
        <w:t>1A 引擎底座</w:t>
      </w:r>
    </w:p>
    <w:p>
      <w:pPr>
        <w:pStyle w:val="ListBullet"/>
      </w:pPr>
      <w:r>
        <w:t>/3d-test/ 渲染單一場景；沒有正式 state 寫入。</w:t>
      </w:r>
    </w:p>
    <w:p>
      <w:pPr>
        <w:pStyle w:val="ListBullet"/>
      </w:pPr>
      <w:r>
        <w:t>手機／桌機載入、WebGL 失敗 fallback、資源 dispose。</w:t>
      </w:r>
    </w:p>
    <w:p>
      <w:pPr>
        <w:pStyle w:val="Heading3"/>
      </w:pPr>
      <w:r>
        <w:t>1B 介面骨架</w:t>
      </w:r>
    </w:p>
    <w:p>
      <w:pPr>
        <w:pStyle w:val="ListBullet"/>
      </w:pPr>
      <w:r>
        <w:t>建立場景路由映射、掛接測試頁；三紀元切換以模擬狀態驗證。</w:t>
      </w:r>
    </w:p>
    <w:p>
      <w:pPr>
        <w:pStyle w:val="ListBullet"/>
      </w:pPr>
      <w:r>
        <w:t>同一 Canvas 下可切主畫面/角色/工坊/星圖/戰場。</w:t>
      </w:r>
    </w:p>
    <w:p>
      <w:pPr>
        <w:pStyle w:val="Heading3"/>
      </w:pPr>
      <w:r>
        <w:t>1C 展示模型</w:t>
      </w:r>
    </w:p>
    <w:p>
      <w:pPr>
        <w:pStyle w:val="ListBullet"/>
      </w:pPr>
      <w:r>
        <w:t>固定人形骨架及裝備五欄位映射；同一人物跨場景複用。</w:t>
      </w:r>
    </w:p>
    <w:p>
      <w:pPr>
        <w:pStyle w:val="ListBullet"/>
      </w:pPr>
      <w:r>
        <w:t>完成一次切武器/換裝/旋轉/放大測試。</w:t>
      </w:r>
    </w:p>
    <w:p>
      <w:pPr>
        <w:pStyle w:val="Heading3"/>
      </w:pPr>
      <w:r>
        <w:t>1D 假戰鬥與驗收</w:t>
      </w:r>
    </w:p>
    <w:p>
      <w:pPr>
        <w:pStyle w:val="ListBullet"/>
      </w:pPr>
      <w:r>
        <w:t>以事件劇本驅動 3D HUD、HP、護盾、動作與結算。</w:t>
      </w:r>
    </w:p>
    <w:p>
      <w:pPr>
        <w:pStyle w:val="ListBullet"/>
      </w:pPr>
      <w:r>
        <w:t>長時間、快速轉場與回退驗收。</w:t>
      </w:r>
    </w:p>
    <w:p>
      <w:pPr>
        <w:pStyle w:val="Heading1"/>
      </w:pPr>
      <w:r>
        <w:t>11｜QA、自動化、回退與風險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風險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可能問題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預防措施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模型容量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Git 歷史膨脹、手機下載慢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小而共用、壓縮 GLB、體積預算、追蹤來源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Canvas 生命周期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重複 GPU 資源／切換錯場景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唯一 engine、scene epoch、dispose、載入取消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動態渲染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某些副本／Modal 漏掉 3D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正式路由覆蓋台帳、自動掃 DOM 與回歸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資料污染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外觀操作誤寫存檔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視覺 adapter 唯讀、save snapshot diff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戰鬥時序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3D 動畫拖慢連戰／離線樣本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非阻塞動畫、快轉/省略、固定事件對照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手機效能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發熱、卡頓、觸控失效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30 FPS 目標、畫質切換、實機 30 分鐘測試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授權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原素材不能公開重新發布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每件 license manifest、來源/條款留存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跨紀元裝備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現世界與裝備來源混用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appearance 以裝備正式 world/name 為準</w:t>
            </w:r>
          </w:p>
        </w:tc>
      </w:tr>
    </w:tbl>
    <w:p/>
    <w:p>
      <w:pPr>
        <w:pStyle w:val="Heading2"/>
      </w:pPr>
      <w:r>
        <w:t>必跑驗收測試</w:t>
      </w:r>
    </w:p>
    <w:p>
      <w:pPr>
        <w:pStyle w:val="ListBullet"/>
      </w:pPr>
      <w:r>
        <w:t>原版模式：停用或缺失 WebGL 時全套正式流程可用。</w:t>
      </w:r>
    </w:p>
    <w:p>
      <w:pPr>
        <w:pStyle w:val="ListBullet"/>
      </w:pPr>
      <w:r>
        <w:t>路由覆蓋：列舉正式 view/subview/era/review/modal，無未登錄狀態。</w:t>
      </w:r>
    </w:p>
    <w:p>
      <w:pPr>
        <w:pStyle w:val="ListBullet"/>
      </w:pPr>
      <w:r>
        <w:t>3D 資產：manifest 引用檔存在；骨架/掛點/動畫 schema 驗證。</w:t>
      </w:r>
    </w:p>
    <w:p>
      <w:pPr>
        <w:pStyle w:val="ListBullet"/>
      </w:pPr>
      <w:r>
        <w:t>資源穩定：連續切換 100 次／重播 100 次，無持續累增的場景物件/材質。</w:t>
      </w:r>
    </w:p>
    <w:p>
      <w:pPr>
        <w:pStyle w:val="ListBullet"/>
      </w:pPr>
      <w:r>
        <w:t>手機直向、橫向、瀏覽器 UI 顯隱；所有關鍵按鈕與文字不被剪裁。</w:t>
      </w:r>
    </w:p>
    <w:p>
      <w:pPr>
        <w:pStyle w:val="ListBullet"/>
      </w:pPr>
      <w:r>
        <w:t>離線、Fast Catch-up、GM 背景戰鬥、1×/1.5×/2× 必須回歸；不可創造新的官方速度。</w:t>
      </w:r>
    </w:p>
    <w:p>
      <w:pPr>
        <w:pStyle w:val="ListBullet"/>
      </w:pPr>
      <w:r>
        <w:t>銀河 Target Context 綁定與禁止 UI-selection fallback；W3 永久 HP/階段回歸。</w:t>
      </w:r>
    </w:p>
    <w:p>
      <w:pPr>
        <w:pStyle w:val="ListBullet"/>
      </w:pPr>
      <w:r>
        <w:t>轉生持久裝備、跨紀元回顧、異宇宙、正式交易/雲端存檔回歸。</w:t>
      </w:r>
    </w:p>
    <w:p>
      <w:pPr>
        <w:pStyle w:val="ListBullet"/>
      </w:pPr>
      <w:r>
        <w:t>每批 fresh-read main、比對變更、JS/CSS cache-bust、執行既有 Integrity 並回報結果。</w:t>
      </w:r>
    </w:p>
    <w:p>
      <w:pPr>
        <w:pStyle w:val="Heading1"/>
      </w:pPr>
      <w:r>
        <w:t>12｜可交付 Codex / ChatGPT 的實作規範</w:t>
      </w:r>
    </w:p>
    <w:p>
      <w:r>
        <w:t>本節可直接複製到開發任務，但只有在使用者正式要求「執行」後才能寫入 main。</w:t>
      </w:r>
    </w:p>
    <w:p>
      <w:pPr>
        <w:pStyle w:val="Heading3"/>
      </w:pPr>
      <w:r>
        <w:t>開始前</w:t>
      </w:r>
    </w:p>
    <w:p>
      <w:r>
        <w:t>重新讀 PROJECT_HANDOFF.md、PROJECT_PENDING_STATUS.md（如適用）以及 main 實際相關 owner；比對當下 commit，不憑本文件直接編修。</w:t>
      </w:r>
    </w:p>
    <w:p>
      <w:pPr>
        <w:pStyle w:val="Heading3"/>
      </w:pPr>
      <w:r>
        <w:t>範圍</w:t>
      </w:r>
    </w:p>
    <w:p>
      <w:r>
        <w:t>逐批完成 A1-01 至 A1-10，不可偷改戰鬥、收益、裝備、存檔等正式規則。</w:t>
      </w:r>
    </w:p>
    <w:p>
      <w:pPr>
        <w:pStyle w:val="Heading3"/>
      </w:pPr>
      <w:r>
        <w:t>工程架構</w:t>
      </w:r>
    </w:p>
    <w:p>
      <w:r>
        <w:t>共用一個 Babylon.js engine/Canvas，唯讀 3D adapter，單一場景 router、資產管理與 fallback；其他模組不得各自建立第二套引擎。</w:t>
      </w:r>
    </w:p>
    <w:p>
      <w:pPr>
        <w:pStyle w:val="Heading3"/>
      </w:pPr>
      <w:r>
        <w:t>視覺標準</w:t>
      </w:r>
    </w:p>
    <w:p>
      <w:r>
        <w:t>所有正式頁面至少 L1，高頻主要頁面 L2；包含條件式子頁、回顧、GM、Modal、結算。</w:t>
      </w:r>
    </w:p>
    <w:p>
      <w:pPr>
        <w:pStyle w:val="Heading3"/>
      </w:pPr>
      <w:r>
        <w:t>素材原則</w:t>
      </w:r>
    </w:p>
    <w:p>
      <w:r>
        <w:t>執行必需素材、模型、程式、manifest、授權與 Blender 原始工程原則集中同庫；不得不經同意轉為多平台架構。</w:t>
      </w:r>
    </w:p>
    <w:p>
      <w:pPr>
        <w:pStyle w:val="Heading3"/>
      </w:pPr>
      <w:r>
        <w:t>自我檢查</w:t>
      </w:r>
    </w:p>
    <w:p>
      <w:r>
        <w:t>每批 fresh-read main、查看差異與影響檔案、檢查手機／桌機、資源與原版回退、執行 Integrity；修改 JS/CSS 更新 index.html cache-bust。</w:t>
      </w:r>
    </w:p>
    <w:p>
      <w:pPr>
        <w:pStyle w:val="Heading3"/>
      </w:pPr>
      <w:r>
        <w:t>驗收紀錄</w:t>
      </w:r>
    </w:p>
    <w:p>
      <w:r>
        <w:t>列出實際覆蓋路由、L1/L2/L3 狀態、測試通過/失敗、殘留問題、資產數量與體積、變更檔案。</w:t>
      </w:r>
    </w:p>
    <w:p>
      <w:pPr>
        <w:pStyle w:val="Heading2"/>
      </w:pPr>
      <w:r>
        <w:t>施工前的唯一剩餘必要確認</w:t>
      </w:r>
    </w:p>
    <w:p>
      <w:r>
        <w:t>不是繼續追加概念討論，而是以當天 main 建立可機器驗證的完整 DOM/route/Modal 清單，鎖定 baseline commit，然後從 A1-01 開工。可視實際執行情況修訂模型面數、動畫時間、資產大小等「預估值」，但不得改變本文件的既定優先順序與正式邏輯邊界。</w:t>
      </w:r>
    </w:p>
    <w:p>
      <w:pPr>
        <w:pStyle w:val="Heading2"/>
      </w:pPr>
      <w:r>
        <w:t>附錄 A｜建議儲存庫目錄</w:t>
      </w:r>
    </w:p>
    <w:p>
      <w:r>
        <w:t>3d-test/index.html、3d-test/mock-data.js、3d/core/、3d/scenes/、3d/components/、3d/appearance/、3d/tests/、assets/3d/player/、assets/3d/weapons/、assets/3d/monsters/、assets/3d/environments/、assets/3d/manifests/、art-source/blender/。此為規劃，不代表現存。</w:t>
      </w:r>
    </w:p>
    <w:p>
      <w:pPr>
        <w:pStyle w:val="Heading2"/>
      </w:pPr>
      <w:r>
        <w:t>附錄 B｜參考程式位置</w:t>
      </w:r>
    </w:p>
    <w:p>
      <w:r>
        <w:t>GitHub 專案：https://github.com/franksky1207/rpg</w:t>
      </w:r>
    </w:p>
    <w:p>
      <w:r>
        <w:t>主要事實來源：PROJECT_HANDOFF.md（2026-10-09）、index.html、ui.js、dungeonui.js、worldmapui.js、playersemanticsui.js、thirdworldui.js、alternateuniverseui.js、reincarnationui.js、calamityui.js、secondworldcalamityui.js、combatfx.js、combatcore.js、battlepipeline.js、scriptgrouploader.js、backgroundpreload.js 等。</w:t>
      </w:r>
    </w:p>
    <w:p>
      <w:r>
        <w:t>版本聲明：本文件在 2026-10-09 編製，僅反映規劃當時的確認資訊。正式變更前務必 fresh-read main；任何新功能或已更改的 owner 應先更新覆蓋台帳。</w:t>
      </w:r>
    </w:p>
    <w:sectPr w:rsidR="00FC693F" w:rsidRPr="0006063C" w:rsidSect="00034616">
      <w:footerReference w:type="default" r:id="rId9"/>
      <w:pgSz w:w="12240" w:h="15840"/>
      <w:pgMar w:top="1094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《文明戰線》3D 全面升級｜單一 GitHub × 全介面優先 × 正式核心不變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TC" w:hAnsi="Noto Sans CJK TC" w:eastAsia="Noto Sans CJK TC"/>
      <w:b w:val="0"/>
      <w:color w:val="2835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336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052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546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528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